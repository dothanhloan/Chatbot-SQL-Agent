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TRUY VẤN HRM</w:t>
      </w:r>
    </w:p>
    <w:p>
      <w:pPr>
        <w:jc w:val="center"/>
      </w:pPr>
      <w:r>
        <w:rPr>
          <w:color w:val="808080"/>
          <w:sz w:val="20"/>
        </w:rPr>
        <w:t>Ngày xuất: 05/02/2026 11:05</w:t>
      </w:r>
    </w:p>
    <w:p/>
    <w:p>
      <w:pPr>
        <w:pStyle w:val="Heading1"/>
      </w:pPr>
      <w:r>
        <w:t>1. Yêu cầu truy vấn</w:t>
      </w:r>
    </w:p>
    <w:p>
      <w:r>
        <w:rPr>
          <w:i/>
          <w:sz w:val="22"/>
        </w:rPr>
        <w:t>"xuất file báo cáo các dự án trễ hạn"</w:t>
      </w:r>
    </w:p>
    <w:p/>
    <w:p>
      <w:pPr>
        <w:pStyle w:val="Heading1"/>
      </w:pPr>
      <w:r>
        <w:t>2. Tóm tắt kết quả</w:t>
      </w:r>
    </w:p>
    <w:p>
      <w:pPr>
        <w:spacing w:after="240"/>
      </w:pPr>
      <w:r>
        <w:t>- Tên dự án: Oracle Cloud KT</w:t>
        <w:br/>
        <w:t xml:space="preserve">  - Trạng thái dự án: Đang thực hiện</w:t>
        <w:br/>
        <w:t xml:space="preserve">  - Họ tên: Trần Đình Nam</w:t>
        <w:br/>
        <w:t xml:space="preserve">  - Ngày kết thúc: 2026-01-25</w:t>
        <w:br/>
        <w:br/>
        <w:t>- Tên dự án: Dashboard KT</w:t>
        <w:br/>
        <w:t xml:space="preserve">  - Trạng thái dự án: Đang thực hiện</w:t>
        <w:br/>
        <w:t xml:space="preserve">  - Họ tên: Nguyễn Tấn Dũng</w:t>
        <w:br/>
        <w:t xml:space="preserve">  - Ngày kết thúc: 2025-11-30</w:t>
        <w:br/>
        <w:br/>
        <w:t>- Tên dự án: AI SOC KT</w:t>
        <w:br/>
        <w:t xml:space="preserve">  - Trạng thái dự án: Đang thực hiện</w:t>
        <w:br/>
        <w:t xml:space="preserve">  - Họ tên: Nguyễn Ngọc Tuyền</w:t>
        <w:br/>
        <w:t xml:space="preserve">  - Ngày kết thúc: 2025-11-30</w:t>
        <w:br/>
        <w:br/>
        <w:t>- Tên dự án: VietGuard KT</w:t>
        <w:br/>
        <w:t xml:space="preserve">  - Trạng thái dự án: Đang thực hiện</w:t>
        <w:br/>
        <w:t xml:space="preserve">  - Họ tên: Nguyễn Ngọc Tuyền</w:t>
        <w:br/>
        <w:t xml:space="preserve">  - Ngày kết thúc: 2025-11-30</w:t>
        <w:br/>
        <w:br/>
        <w:t>- Tên dự án: CSA KT</w:t>
        <w:br/>
        <w:t xml:space="preserve">  - Trạng thái dự án: Đang thực hiện</w:t>
        <w:br/>
        <w:t xml:space="preserve">  - Họ tên: Nguyễn Ngọc Tuyền</w:t>
        <w:br/>
        <w:t xml:space="preserve">  - Ngày kết thúc: 2025-11-30</w:t>
        <w:br/>
        <w:br/>
        <w:t>- Tên dự án: Vyin AI KT</w:t>
        <w:br/>
        <w:t xml:space="preserve">  - Trạng thái dự án: Đang thực hiện</w:t>
        <w:br/>
        <w:t xml:space="preserve">  - Họ tên: Nguyễn Ngọc Tuyền</w:t>
        <w:br/>
        <w:t xml:space="preserve">  - Ngày kết thúc: 2025-11-30</w:t>
        <w:br/>
        <w:br/>
        <w:t>- Tên dự án: Web Learning</w:t>
        <w:br/>
        <w:t xml:space="preserve">  - Trạng thái dự án: Đang thực hiện</w:t>
        <w:br/>
        <w:t xml:space="preserve">  - Họ tên: Nguyễn Ngọc Tuyền</w:t>
        <w:br/>
        <w:t xml:space="preserve">  - Ngày kết thúc: 2025-11-30</w:t>
        <w:br/>
        <w:br/>
        <w:t>- Tên dự án: Dự án Vietlott</w:t>
        <w:br/>
        <w:t xml:space="preserve">  - Trạng thái dự án: Đang thực hiện</w:t>
        <w:br/>
        <w:t xml:space="preserve">  - Họ tên: Vũ Tam Hanh</w:t>
        <w:br/>
        <w:t xml:space="preserve">  - Ngày kết thúc: 2025-12-31</w:t>
        <w:br/>
        <w:br/>
        <w:t>- Tên dự án: CĐS PVCombank</w:t>
        <w:br/>
        <w:t xml:space="preserve">  - Trạng thái dự án: Đang thực hiện</w:t>
        <w:br/>
        <w:t xml:space="preserve">  - Họ tên: Đặng Lê Trung</w:t>
        <w:br/>
        <w:t xml:space="preserve">  - Ngày kết thúc: 2026-01-10</w:t>
        <w:br/>
        <w:br/>
        <w:t>- Tên dự án: Dự án Gotrust</w:t>
        <w:br/>
        <w:t xml:space="preserve">  - Trạng thái dự án: Đang thực hiện</w:t>
        <w:br/>
        <w:t xml:space="preserve">  - Họ tên: Đặng Lê Trung</w:t>
        <w:br/>
        <w:t xml:space="preserve">  - Ngày kết thúc: 2026-01-31</w:t>
      </w:r>
    </w:p>
    <w:p/>
    <w:p>
      <w:pPr>
        <w:pStyle w:val="Heading1"/>
      </w:pPr>
      <w:r>
        <w:t>3. Dữ liệu chi tiết (1 bản ghi)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ROWCOUNT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[{'trang_thai_duan': 'Đang thực hiện', 'ten_du_an': 'Oracle Cloud KT', 'ho_ten': 'Trần Đình Nam', 'ngay_ket_thuc': '2026-01-25'}, {'trang_thai_duan': 'Đang thực hiện', 'ten_du_an': 'Dashboard KT', 'ho_ten': 'Nguyễn Tấn Dũng', 'ngay_ket_thuc': '2025-11-30'}, {'trang_thai_duan': 'Đang thực hiện', 'ten_du_an': 'AI SOC KT', 'ho_ten': 'Nguyễn Ngọc Tuyền', 'ngay_ket_thuc': '2025-11-30'}, {'trang_thai_duan': 'Đang thực hiện', 'ten_du_an': 'VietGuard KT', 'ho_ten': 'Nguyễn Ngọc Tuyền', 'ngay_ket_thuc': '2025-11-30'}, {'trang_thai_duan': 'Đang thực hiện', 'ten_du_an': 'CSA KT', 'ho_ten': 'Nguyễn Ngọc Tuyền', 'ngay_ket_thuc': '2025-11-30'}, {'trang_thai_duan': 'Đang thực hiện', 'ten_du_an': 'Vyin AI KT', 'ho_ten': 'Nguyễn Ngọc Tuyền', 'ngay_ket_thuc': '2025-11-30'}, {'trang_thai_duan': 'Đang thực hiện', 'ten_du_an': 'Web Learning', 'ho_ten': 'Nguyễn Ngọc Tuyền', 'ngay_ket_thuc': '2025-11-30'}, {'trang_thai_duan': 'Đang thực hiện', 'ten_du_an': 'Dự án Vietlott', 'ho_ten': 'Vũ Tam Hanh', 'ngay_ket_thuc': '2025-12-31'}, {'trang_thai_duan': 'Đang thực hiện', 'ten_du_an': 'CĐS PVCombank', 'ho_ten': 'Đặng Lê Trung', 'ngay_ket_thuc': '2026-01-10'}, {'trang_thai_duan': 'Đang thực hiện', 'ten_du_an': 'Dự án Gotrust', 'ho_ten': 'Đặng Lê Trung', 'ngay_ket_thuc': '2026-01-31'}]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Báo cáo được tạo tự động bởi ICS HRM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