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TRUY VẤN HRM</w:t>
      </w:r>
    </w:p>
    <w:p>
      <w:pPr>
        <w:jc w:val="center"/>
      </w:pPr>
      <w:r>
        <w:rPr>
          <w:color w:val="808080"/>
          <w:sz w:val="20"/>
        </w:rPr>
        <w:t>Ngày xuất: 30/01/2026 13:59</w:t>
      </w:r>
    </w:p>
    <w:p/>
    <w:p>
      <w:pPr>
        <w:pStyle w:val="Heading1"/>
      </w:pPr>
      <w:r>
        <w:t>1. Yêu cầu truy vấn</w:t>
      </w:r>
    </w:p>
    <w:p>
      <w:r>
        <w:rPr>
          <w:i/>
          <w:sz w:val="22"/>
        </w:rPr>
        <w:t>"xuất file báo cáo các dự án trễ hạn và ai là người quản lý các dự án đó"</w:t>
      </w:r>
    </w:p>
    <w:p/>
    <w:p>
      <w:pPr>
        <w:pStyle w:val="Heading1"/>
      </w:pPr>
      <w:r>
        <w:t>2. Tóm tắt kết quả</w:t>
      </w:r>
    </w:p>
    <w:p>
      <w:pPr>
        <w:spacing w:after="240"/>
      </w:pPr>
      <w:r>
        <w:t>Dưới đây là danh sách các dự án trễ hạn cùng với người quản lý của từng dự án:</w:t>
        <w:br/>
        <w:br/>
        <w:t>- Người quản lý: Đặng Lê Trung, Dự án: Database Mobifone</w:t>
        <w:br/>
        <w:t>- Người quản lý: Nguyễn Tấn Dũng, Dự án: Demo anh Đỉnh</w:t>
        <w:br/>
        <w:t>- Người quản lý: Nguyễn Tấn Dũng, Dự án: Dự án NIC</w:t>
        <w:br/>
        <w:t>- Người quản lý: Đặng Lê Trung, Dự án: Dự án Viettin Bank</w:t>
        <w:br/>
        <w:t>- Người quản lý: Nguyễn Ngọc Tuyền, Dự án: Web HyperG</w:t>
        <w:br/>
        <w:t>- Người quản lý: Phạm Minh Thắng, Dự án: Zalo Mini APP - ECHOSS KT</w:t>
        <w:br/>
        <w:t>- Người quản lý: Trần Đình Nam, Dự án: Oracle Cloud KT</w:t>
        <w:br/>
        <w:t>- Người quản lý: Nguyễn Tấn Dũng, Dự án: Dashboard KT</w:t>
        <w:br/>
        <w:t>- Người quản lý: Nguyễn Ngọc Tuyền, Dự án: AI SOC KT</w:t>
        <w:br/>
        <w:t>- Người quản lý: Nguyễn Ngọc Tuyền, Dự án: VietGuard KT</w:t>
        <w:br/>
        <w:t>- Người quản lý: Nguyễn Ngọc Tuyền, Dự án: CSA KT</w:t>
        <w:br/>
        <w:t>- Người quản lý: Nguyễn Ngọc Tuyền, Dự án: Dashboard Sale KT</w:t>
        <w:br/>
        <w:t>- Người quản lý: Nguyễn Ngọc Tuyền, Dự án: Vyin AI KT</w:t>
        <w:br/>
        <w:t>- Người quản lý: Nguyễn Ngọc Tuyền, Dự án: Web Learning</w:t>
        <w:br/>
        <w:t>- Người quản lý: Nguyễn Tấn Dũng, Dự án: Tư vấn các module nhà máy cho Vinachem</w:t>
        <w:br/>
        <w:t>- Người quản lý: Trần Đình Nam, Dự án: Quản lý Zalo tập trung</w:t>
        <w:br/>
        <w:t>- Người quản lý: Vũ Tam Hanh, Dự án: Dự án Vietlott</w:t>
        <w:br/>
        <w:t>- Người quản lý: Đặng Lê Trung, Dự án: CĐS PVCombank</w:t>
        <w:br/>
        <w:br/>
        <w:t>Nếu bạn cần thêm thông tin gì khác, hãy cho tôi biết!</w:t>
      </w:r>
    </w:p>
    <w:p/>
    <w:p>
      <w:pPr>
        <w:pStyle w:val="Heading1"/>
      </w:pPr>
      <w:r>
        <w:t>3. Dữ liệu chi tiết (1 bản ghi)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ROWCOUNT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[{'quan_ly_du_an': 'Đặng Lê Trung', 'ten_du_an': 'Database Mobifone'}, {'quan_ly_du_an': 'Nguyễn Tấn Dũng', 'ten_du_an': 'Demo anh Đỉnh '}, {'quan_ly_du_an': 'Nguyễn Tấn Dũng', 'ten_du_an': 'Dự án NIC'}, {'quan_ly_du_an': 'Đặng Lê Trung', 'ten_du_an': 'Dự án Viettin Bank'}, {'quan_ly_du_an': 'Nguyễn Ngọc Tuyền', 'ten_du_an': 'Web HyperG'}, {'quan_ly_du_an': 'Phạm Minh Thắng', 'ten_du_an': 'Zalo Mini APP - ECHOSS KT'}, {'quan_ly_du_an': 'Trần Đình Nam', 'ten_du_an': 'Oracle Cloud KT'}, {'quan_ly_du_an': 'Nguyễn Tấn Dũng', 'ten_du_an': 'Dashboard KT'}, {'quan_ly_du_an': 'Nguyễn Ngọc Tuyền', 'ten_du_an': 'AI SOC KT'}, {'quan_ly_du_an': 'Nguyễn Ngọc Tuyền', 'ten_du_an': 'VietGuard KT'}, {'quan_ly_du_an': 'Nguyễn Ngọc Tuyền', 'ten_du_an': 'CSA KT'}, {'quan_ly_du_an': 'Nguyễn Ngọc Tuyền', 'ten_du_an': 'Dashboard Sale KT'}, {'quan_ly_du_an': 'Nguyễn Ngọc Tuyền', 'ten_du_an': 'Vyin AI KT'}, {'quan_ly_du_an': 'Nguyễn Ngọc Tuyền', 'ten_du_an': 'Web Learning'}, {'quan_ly_du_an': 'Nguyễn Tấn Dũng', 'ten_du_an': 'Tư vấn các module nhà máy cho Vinachem'}, {'quan_ly_du_an': 'Trần Đình Nam', 'ten_du_an': 'Quản lý Zalo tập trung '}, {'quan_ly_du_an': 'Vũ Tam Hanh', 'ten_du_an': 'Dự án Vietlott'}, {'quan_ly_du_an': 'Đặng Lê Trung', 'ten_du_an': 'CĐS PVCombank'}]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Báo cáo được tạo tự động bởi ICS HRM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